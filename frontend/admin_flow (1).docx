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256" w:rsidRDefault="00EC66A1">
      <w:r>
        <w:t>Recommended Admin Flow &amp; Functionalities</w:t>
      </w:r>
    </w:p>
    <w:p w:rsidR="00FA7256" w:rsidRPr="00F464D4" w:rsidRDefault="00EC66A1">
      <w:pPr>
        <w:rPr>
          <w:b/>
        </w:rPr>
      </w:pPr>
      <w:r w:rsidRPr="00F464D4">
        <w:rPr>
          <w:b/>
        </w:rPr>
        <w:t>1. Admin Dashboard Overview</w:t>
      </w:r>
    </w:p>
    <w:p w:rsidR="00FA7256" w:rsidRDefault="00EC66A1" w:rsidP="009D72B8">
      <w:pPr>
        <w:pStyle w:val="ListParagraph"/>
        <w:numPr>
          <w:ilvl w:val="0"/>
          <w:numId w:val="10"/>
        </w:numPr>
      </w:pPr>
      <w:r>
        <w:t>System Statistics: Total members, departments, upcoming events, recent attendance</w:t>
      </w:r>
    </w:p>
    <w:p w:rsidR="00FA7256" w:rsidRDefault="00EC66A1" w:rsidP="009D72B8">
      <w:pPr>
        <w:pStyle w:val="ListParagraph"/>
        <w:numPr>
          <w:ilvl w:val="0"/>
          <w:numId w:val="10"/>
        </w:numPr>
      </w:pPr>
      <w:r>
        <w:t>Quick Actions: Add member, create event, record attendance</w:t>
      </w:r>
    </w:p>
    <w:p w:rsidR="00FA7256" w:rsidRDefault="00EC66A1" w:rsidP="009D72B8">
      <w:pPr>
        <w:pStyle w:val="ListParagraph"/>
        <w:numPr>
          <w:ilvl w:val="0"/>
          <w:numId w:val="10"/>
        </w:numPr>
      </w:pPr>
      <w:r>
        <w:t xml:space="preserve">Recent Activity Feed: Latest member </w:t>
      </w:r>
      <w:r>
        <w:t>registrations, attendance records, events</w:t>
      </w:r>
    </w:p>
    <w:p w:rsidR="00FA7256" w:rsidRDefault="00EC66A1" w:rsidP="009D72B8">
      <w:pPr>
        <w:pStyle w:val="ListParagraph"/>
        <w:numPr>
          <w:ilvl w:val="0"/>
          <w:numId w:val="10"/>
        </w:numPr>
      </w:pPr>
      <w:r>
        <w:t>Analytics Charts</w:t>
      </w:r>
      <w:bookmarkStart w:id="0" w:name="_GoBack"/>
      <w:bookmarkEnd w:id="0"/>
      <w:r>
        <w:t>: Attendance trends, department growth, event participation</w:t>
      </w:r>
    </w:p>
    <w:p w:rsidR="00FA7256" w:rsidRDefault="00FA7256"/>
    <w:p w:rsidR="00FA7256" w:rsidRPr="00F464D4" w:rsidRDefault="00EC66A1">
      <w:pPr>
        <w:rPr>
          <w:b/>
        </w:rPr>
      </w:pPr>
      <w:r w:rsidRPr="00F464D4">
        <w:rPr>
          <w:b/>
        </w:rPr>
        <w:t>2. Core Admin Functionalities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Member Management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CRUD Operations: Create, read, update, delete members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Bulk Operations: Import members v</w:t>
      </w:r>
      <w:r>
        <w:t>ia CSV, bulk status updates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Member Profiles: Complete member information with photo, contact details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Department Assignment: Assign/reassign members to departments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Role Management: Set department heads, assign special roles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Member Status: Active, inacti</w:t>
      </w:r>
      <w:r>
        <w:t>ve, visitor status management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Department/Ministry Management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Department CRUD: Create, manage, and organize departments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Head Assignment: Assign department heads with special permissions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Member Lists: View all members in each department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 xml:space="preserve">Department </w:t>
      </w:r>
      <w:r>
        <w:t>Analytics: Attendance rates, growth metrics per department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Event Management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Event Creation: Regular services, special events, conferences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Event Types: Sunday service, Bible study, prayer meetings, special events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Scheduling: Recurring events, one-time ev</w:t>
      </w:r>
      <w:r>
        <w:t>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Event Analytics: Attendance tracking, participation rates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Attendance Management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Real-time Recording: Quick check-in system for services/events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Bulk Attendance: Mark attendance for entire departments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Attendance Reports: Generate reports by date, ev</w:t>
      </w:r>
      <w:r>
        <w:t>ent, department</w:t>
      </w:r>
    </w:p>
    <w:p w:rsidR="00FA7256" w:rsidRDefault="00EC66A1" w:rsidP="009D72B8">
      <w:pPr>
        <w:pStyle w:val="ListParagraph"/>
        <w:numPr>
          <w:ilvl w:val="0"/>
          <w:numId w:val="11"/>
        </w:numPr>
      </w:pPr>
      <w:r>
        <w:t>Attendance Analytics: Trends, regular vs irregular attendees</w:t>
      </w:r>
    </w:p>
    <w:p w:rsidR="00FA7256" w:rsidRDefault="00FA7256"/>
    <w:p w:rsidR="00FA7256" w:rsidRPr="00F464D4" w:rsidRDefault="00EC66A1">
      <w:pPr>
        <w:rPr>
          <w:b/>
        </w:rPr>
      </w:pPr>
      <w:r w:rsidRPr="00F464D4">
        <w:rPr>
          <w:b/>
        </w:rPr>
        <w:t>3. Advanced Admin Features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Reporting &amp; Analytics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Member Reports: Active members, new registrations, demographics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Attendance Reports: Service attendance, event participation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De</w:t>
      </w:r>
      <w:r>
        <w:t>partment Reports: Department-wise statistics and growth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Custom Reports: Filtered reports based on various criteria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lastRenderedPageBreak/>
        <w:t>Communication Tools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Announcements: System-wide announcements for members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Notifications: Event reminders, important updates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 xml:space="preserve">Contact </w:t>
      </w:r>
      <w:r>
        <w:t>Management: Bulk SMS/email capabilities (future feature)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System Administration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User Roles: Admin, department heads, regular users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Permissions: Fine-grained access control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System Settings: Church information, service times, general settings</w:t>
      </w:r>
    </w:p>
    <w:p w:rsidR="00FA7256" w:rsidRDefault="00EC66A1" w:rsidP="00F464D4">
      <w:pPr>
        <w:pStyle w:val="ListParagraph"/>
        <w:numPr>
          <w:ilvl w:val="0"/>
          <w:numId w:val="12"/>
        </w:numPr>
      </w:pPr>
      <w:r>
        <w:t>Data Backup:</w:t>
      </w:r>
      <w:r>
        <w:t xml:space="preserve"> Export/import functionality</w:t>
      </w:r>
    </w:p>
    <w:p w:rsidR="00FA7256" w:rsidRDefault="00FA7256"/>
    <w:p w:rsidR="00FA7256" w:rsidRDefault="00EC66A1">
      <w:r>
        <w:t>4. Suggested Admin Navigation Structure</w:t>
      </w:r>
    </w:p>
    <w:p w:rsidR="00FA7256" w:rsidRDefault="00EC66A1">
      <w:r>
        <w:t>Admin Panel</w:t>
      </w:r>
    </w:p>
    <w:p w:rsidR="00FA7256" w:rsidRDefault="00EC66A1">
      <w:r>
        <w:t>├── Dashboard (Overview &amp; Quick Stats)</w:t>
      </w:r>
    </w:p>
    <w:p w:rsidR="00FA7256" w:rsidRDefault="00EC66A1">
      <w:r>
        <w:t>├── Members</w:t>
      </w:r>
    </w:p>
    <w:p w:rsidR="00FA7256" w:rsidRDefault="00EC66A1">
      <w:r>
        <w:t>│   ├── All Members</w:t>
      </w:r>
    </w:p>
    <w:p w:rsidR="00FA7256" w:rsidRDefault="00EC66A1">
      <w:r>
        <w:t>│   ├── Add Member</w:t>
      </w:r>
    </w:p>
    <w:p w:rsidR="00FA7256" w:rsidRDefault="00EC66A1">
      <w:r>
        <w:t>│   ├── Member Import</w:t>
      </w:r>
    </w:p>
    <w:p w:rsidR="00FA7256" w:rsidRDefault="00EC66A1">
      <w:r>
        <w:t>│   └── Member Reports</w:t>
      </w:r>
    </w:p>
    <w:p w:rsidR="00FA7256" w:rsidRDefault="00EC66A1">
      <w:r>
        <w:t>├── Departments/Ministries</w:t>
      </w:r>
    </w:p>
    <w:p w:rsidR="00FA7256" w:rsidRDefault="00EC66A1">
      <w:r>
        <w:t xml:space="preserve">│   ├── All </w:t>
      </w:r>
      <w:r>
        <w:t>Departments</w:t>
      </w:r>
    </w:p>
    <w:p w:rsidR="00FA7256" w:rsidRDefault="00EC66A1">
      <w:r>
        <w:t>│   ├── Create Department</w:t>
      </w:r>
    </w:p>
    <w:p w:rsidR="00FA7256" w:rsidRDefault="00EC66A1">
      <w:r>
        <w:t>│   ├── Assign Heads</w:t>
      </w:r>
    </w:p>
    <w:p w:rsidR="00FA7256" w:rsidRDefault="00EC66A1">
      <w:r>
        <w:t>│   └── Department Analytics</w:t>
      </w:r>
    </w:p>
    <w:p w:rsidR="00FA7256" w:rsidRDefault="00EC66A1">
      <w:r>
        <w:t>├── Events &amp; Services</w:t>
      </w:r>
    </w:p>
    <w:p w:rsidR="00FA7256" w:rsidRDefault="00EC66A1">
      <w:r>
        <w:t>│   ├── All Events</w:t>
      </w:r>
    </w:p>
    <w:p w:rsidR="00FA7256" w:rsidRDefault="00EC66A1">
      <w:r>
        <w:t>│   ├── Create Event</w:t>
      </w:r>
    </w:p>
    <w:p w:rsidR="00FA7256" w:rsidRDefault="00EC66A1">
      <w:r>
        <w:t>│   ├── Recurring Services</w:t>
      </w:r>
    </w:p>
    <w:p w:rsidR="00FA7256" w:rsidRDefault="00EC66A1">
      <w:r>
        <w:t>│   └── Event Reports</w:t>
      </w:r>
    </w:p>
    <w:p w:rsidR="00FA7256" w:rsidRDefault="00EC66A1">
      <w:r>
        <w:t>├── Attendance</w:t>
      </w:r>
    </w:p>
    <w:p w:rsidR="00FA7256" w:rsidRDefault="00EC66A1">
      <w:r>
        <w:lastRenderedPageBreak/>
        <w:t>│   ├── Record Attendance</w:t>
      </w:r>
    </w:p>
    <w:p w:rsidR="00FA7256" w:rsidRDefault="00EC66A1">
      <w:r>
        <w:t xml:space="preserve">│   ├── </w:t>
      </w:r>
      <w:r>
        <w:t>Attendance History</w:t>
      </w:r>
    </w:p>
    <w:p w:rsidR="00FA7256" w:rsidRDefault="00EC66A1">
      <w:r>
        <w:t>│   ├── Attendance Reports</w:t>
      </w:r>
    </w:p>
    <w:p w:rsidR="00FA7256" w:rsidRDefault="00EC66A1">
      <w:r>
        <w:t>│   └── Analytics</w:t>
      </w:r>
    </w:p>
    <w:p w:rsidR="00FA7256" w:rsidRDefault="00EC66A1">
      <w:r>
        <w:t>├── Reports &amp; Analytics</w:t>
      </w:r>
    </w:p>
    <w:p w:rsidR="00FA7256" w:rsidRDefault="00EC66A1">
      <w:r>
        <w:t>│   ├── Member Reports</w:t>
      </w:r>
    </w:p>
    <w:p w:rsidR="00FA7256" w:rsidRDefault="00EC66A1">
      <w:r>
        <w:t>│   ├── Attendance Analytics</w:t>
      </w:r>
    </w:p>
    <w:p w:rsidR="00FA7256" w:rsidRDefault="00EC66A1">
      <w:r>
        <w:t>│   ├── Department Statistics</w:t>
      </w:r>
    </w:p>
    <w:p w:rsidR="00FA7256" w:rsidRDefault="00EC66A1">
      <w:r>
        <w:t>│   └── Custom Reports</w:t>
      </w:r>
    </w:p>
    <w:p w:rsidR="00FA7256" w:rsidRDefault="00EC66A1">
      <w:r>
        <w:t>└── Settings</w:t>
      </w:r>
    </w:p>
    <w:p w:rsidR="00FA7256" w:rsidRDefault="00EC66A1">
      <w:r>
        <w:t xml:space="preserve">    ├── System Settings</w:t>
      </w:r>
    </w:p>
    <w:p w:rsidR="00FA7256" w:rsidRDefault="00EC66A1">
      <w:r>
        <w:t xml:space="preserve">    ├── User Management</w:t>
      </w:r>
    </w:p>
    <w:p w:rsidR="00FA7256" w:rsidRDefault="00EC66A1">
      <w:r>
        <w:t xml:space="preserve">  </w:t>
      </w:r>
      <w:r>
        <w:t xml:space="preserve">  ├── Permissions</w:t>
      </w:r>
    </w:p>
    <w:p w:rsidR="00FA7256" w:rsidRDefault="00EC66A1">
      <w:r>
        <w:t xml:space="preserve">    └── Data Management</w:t>
      </w:r>
    </w:p>
    <w:p w:rsidR="00FA7256" w:rsidRDefault="00FA7256"/>
    <w:p w:rsidR="00FA7256" w:rsidRDefault="00EC66A1">
      <w:r>
        <w:t>Copy</w:t>
      </w:r>
    </w:p>
    <w:p w:rsidR="00FA7256" w:rsidRDefault="00FA7256"/>
    <w:p w:rsidR="00FA7256" w:rsidRDefault="00EC66A1">
      <w:r>
        <w:t>Insert at cursor</w:t>
      </w:r>
    </w:p>
    <w:p w:rsidR="00FA7256" w:rsidRDefault="00EC66A1">
      <w:r>
        <w:t>5. Key Admin Workflows</w:t>
      </w:r>
    </w:p>
    <w:p w:rsidR="00FA7256" w:rsidRDefault="00EC66A1">
      <w:r>
        <w:t>New Member Registration Flow:</w:t>
      </w:r>
    </w:p>
    <w:p w:rsidR="00FA7256" w:rsidRDefault="00FA7256"/>
    <w:p w:rsidR="00FA7256" w:rsidRDefault="00EC66A1">
      <w:r>
        <w:t>Add personal details → Assign department → Set member type → Generate member ID</w:t>
      </w:r>
    </w:p>
    <w:p w:rsidR="00FA7256" w:rsidRDefault="00FA7256"/>
    <w:p w:rsidR="00FA7256" w:rsidRDefault="00EC66A1">
      <w:r>
        <w:t>Event Management Flow:</w:t>
      </w:r>
    </w:p>
    <w:p w:rsidR="00FA7256" w:rsidRDefault="00FA7256"/>
    <w:p w:rsidR="00FA7256" w:rsidRDefault="00EC66A1">
      <w:r>
        <w:lastRenderedPageBreak/>
        <w:t xml:space="preserve">Create event → Set date/time → </w:t>
      </w:r>
      <w:r>
        <w:t>Assign departments → Track attendance → Generate reports</w:t>
      </w:r>
    </w:p>
    <w:p w:rsidR="00FA7256" w:rsidRDefault="00FA7256"/>
    <w:p w:rsidR="00FA7256" w:rsidRDefault="00EC66A1">
      <w:r>
        <w:t>Attendance Recording Flow:</w:t>
      </w:r>
    </w:p>
    <w:p w:rsidR="00FA7256" w:rsidRDefault="00FA7256"/>
    <w:p w:rsidR="00FA7256" w:rsidRDefault="00EC66A1">
      <w:r>
        <w:t>Select service/event → Quick member search → Mark present/absent → Save records</w:t>
      </w:r>
    </w:p>
    <w:p w:rsidR="00FA7256" w:rsidRDefault="00FA7256"/>
    <w:p w:rsidR="00FA7256" w:rsidRDefault="00EC66A1">
      <w:r>
        <w:t>Department Management Flow:</w:t>
      </w:r>
    </w:p>
    <w:p w:rsidR="00FA7256" w:rsidRDefault="00FA7256"/>
    <w:p w:rsidR="00FA7256" w:rsidRDefault="00EC66A1">
      <w:r>
        <w:t>Create department → Assign head → Add members → Monitor acti</w:t>
      </w:r>
      <w:r>
        <w:t>vities → Generate reports</w:t>
      </w:r>
    </w:p>
    <w:p w:rsidR="00FA7256" w:rsidRDefault="00FA7256"/>
    <w:p w:rsidR="00FA7256" w:rsidRDefault="00EC66A1">
      <w:r>
        <w:t>6. Permission Levels</w:t>
      </w:r>
    </w:p>
    <w:p w:rsidR="00FA7256" w:rsidRDefault="00EC66A1">
      <w:r>
        <w:t>Super Admin: Full system access</w:t>
      </w:r>
    </w:p>
    <w:p w:rsidR="00FA7256" w:rsidRDefault="00FA7256"/>
    <w:p w:rsidR="00FA7256" w:rsidRDefault="00EC66A1">
      <w:r>
        <w:t>Admin: Most features except system settings</w:t>
      </w:r>
    </w:p>
    <w:p w:rsidR="00FA7256" w:rsidRDefault="00FA7256"/>
    <w:p w:rsidR="00FA7256" w:rsidRDefault="00EC66A1">
      <w:r>
        <w:t>Department Head: Department-specific management</w:t>
      </w:r>
    </w:p>
    <w:p w:rsidR="00FA7256" w:rsidRDefault="00FA7256"/>
    <w:p w:rsidR="00FA7256" w:rsidRDefault="00EC66A1">
      <w:r>
        <w:t>Staff: Limited access for specific tasks</w:t>
      </w:r>
    </w:p>
    <w:sectPr w:rsidR="00FA7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252ED"/>
    <w:multiLevelType w:val="hybridMultilevel"/>
    <w:tmpl w:val="22988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91718"/>
    <w:multiLevelType w:val="hybridMultilevel"/>
    <w:tmpl w:val="5EFC4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B8"/>
    <w:multiLevelType w:val="hybridMultilevel"/>
    <w:tmpl w:val="BCC69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2B8"/>
    <w:rsid w:val="00AA1D8D"/>
    <w:rsid w:val="00B47730"/>
    <w:rsid w:val="00CB0664"/>
    <w:rsid w:val="00EC66A1"/>
    <w:rsid w:val="00F464D4"/>
    <w:rsid w:val="00FA7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22F90"/>
  <w14:defaultImageDpi w14:val="300"/>
  <w15:docId w15:val="{67ED11C1-4AF6-4E10-8BFB-591A16E2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0D564F-7969-43DC-B011-396B68194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2025-11-28T00:15:00Z</dcterms:created>
  <dcterms:modified xsi:type="dcterms:W3CDTF">2025-11-28T00:15:00Z</dcterms:modified>
  <cp:category/>
</cp:coreProperties>
</file>